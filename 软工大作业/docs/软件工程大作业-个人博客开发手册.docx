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微软雅黑" w:hAnsi="微软雅黑" w:eastAsia="微软雅黑"/>
          <w:b/>
          <w:color w:val="4F46E5"/>
          <w:sz w:val="44"/>
        </w:rPr>
        <w:t>个人博客软件项目 —— 开发手册 &amp; AI 协作指南</w:t>
      </w:r>
    </w:p>
    <w:p>
      <w:r>
        <w:rPr>
          <w:rFonts w:ascii="微软雅黑" w:hAnsi="微软雅黑" w:eastAsia="微软雅黑"/>
          <w:b w:val="0"/>
          <w:i w:val="0"/>
          <w:color w:val="5B6472"/>
          <w:sz w:val="22"/>
        </w:rPr>
        <w:t>软件工程 · 敏捷DevOps开发方法 · 大作业</w:t>
      </w:r>
    </w:p>
    <w:p>
      <w:r>
        <w:rPr>
          <w:rFonts w:ascii="微软雅黑" w:hAnsi="微软雅黑" w:eastAsia="微软雅黑"/>
          <w:b w:val="0"/>
          <w:i w:val="0"/>
          <w:color w:val="5B6472"/>
          <w:sz w:val="20"/>
        </w:rPr>
        <w:t>从需求文档到项目收尾的完整流程 · 9周倒排计划 · 两人分工 · 逐阶段保姆级操作 · 高效AI提示词模板</w:t>
      </w:r>
    </w:p>
    <w:p>
      <w:r>
        <w:rPr>
          <w:rFonts w:ascii="微软雅黑" w:hAnsi="微软雅黑" w:eastAsia="微软雅黑"/>
          <w:b w:val="0"/>
          <w:i w:val="0"/>
          <w:color w:val="5B6472"/>
          <w:sz w:val="18"/>
        </w:rPr>
        <w:t>团队：秦庆泽 + 队友　|　平台：华为云 DevCloud + ECS　|　截止：2026-12-27（可平移）　|　v1.0 · 2026-10-23</w:t>
      </w:r>
    </w:p>
    <w:p/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32"/>
        </w:rPr>
        <w:t>1. 大作业要求拆解（先读懂规则）</w:t>
      </w:r>
    </w:p>
    <w:p>
      <w:r>
        <w:rPr>
          <w:rFonts w:ascii="微软雅黑" w:hAnsi="微软雅黑" w:eastAsia="微软雅黑"/>
          <w:b w:val="0"/>
          <w:i w:val="0"/>
          <w:color w:val="1A2233"/>
          <w:sz w:val="21"/>
        </w:rPr>
        <w:t>动手前先吃透评分：60% 的分数在「各阶段完成度」，而完成度本质是——你在华为云 DevCloud 上把每个环节操作一遍并留下痕迹。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6"/>
        </w:rPr>
        <w:t>三大作业要求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EFFF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序号</w:t>
            </w:r>
          </w:p>
        </w:tc>
        <w:tc>
          <w:tcPr>
            <w:tcW w:type="dxa" w:w="2880"/>
            <w:shd w:val="clear" w:fill="EEEFFF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要求</w:t>
            </w:r>
          </w:p>
        </w:tc>
        <w:tc>
          <w:tcPr>
            <w:tcW w:type="dxa" w:w="2880"/>
            <w:shd w:val="clear" w:fill="EEEFFF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一句话理解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开发部署一个个人博客，实现登录、发表文章、评论等基本功能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要有能跑、能访问的真实系统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对整个软件项目开发过程的总结描述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写一份「我们怎么走完流程」的报告（25%）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针对开发全过程给出思考和建议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写「踩坑 + 反思 + 建议」（15%）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6"/>
        </w:rPr>
        <w:t>评分标准（拿分地图）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EEFFF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1728"/>
            <w:shd w:val="clear" w:fill="EEEFFF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环节</w:t>
            </w:r>
          </w:p>
        </w:tc>
        <w:tc>
          <w:tcPr>
            <w:tcW w:type="dxa" w:w="1728"/>
            <w:shd w:val="clear" w:fill="EEEFFF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分数</w:t>
            </w:r>
          </w:p>
        </w:tc>
        <w:tc>
          <w:tcPr>
            <w:tcW w:type="dxa" w:w="1728"/>
            <w:shd w:val="clear" w:fill="EEEFFF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难度</w:t>
            </w:r>
          </w:p>
        </w:tc>
        <w:tc>
          <w:tcPr>
            <w:tcW w:type="dxa" w:w="1728"/>
            <w:shd w:val="clear" w:fill="EEEFFF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DevCloud 动作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项目管理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项目规划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5%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简单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新建项目→规划→思维导图拆 Story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项目管理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工作项设置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5%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简单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填优先级/日期/工时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项目管理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迭代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5%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简单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建迭代、排入 Story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代码托管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开发提交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5%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中等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代码推送到仓库/CloudIDE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代码托管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代码检查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5%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中等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跑代码检查服务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编译构建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构建配置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6%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中等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建 Maven 构建任务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编译构建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持续集成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5%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中等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代码变更自动触发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部署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主机配置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6%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中等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买 ECS + 授信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部署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部署配置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8%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中等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建部署任务并部署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分支/交付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分支合并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5%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难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功能分支 + MR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分支/交付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流水线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5%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中等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建检查→构建→部署流水线</w:t>
            </w:r>
          </w:p>
        </w:tc>
      </w:tr>
    </w:tbl>
    <w:p>
      <w:r>
        <w:rPr>
          <w:rFonts w:ascii="微软雅黑" w:hAnsi="微软雅黑" w:eastAsia="微软雅黑"/>
          <w:b/>
          <w:i w:val="0"/>
          <w:color w:val="1A2233"/>
          <w:sz w:val="21"/>
        </w:rPr>
        <w:t>核心结论：11 个环节里只有「开发提交」需要真正写代码，其余都是 DevCloud 平台操作。策略——代码够用就行，80% 精力放在「走通每个环节 + 截图留痕 + 写总结」。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32"/>
        </w:rPr>
        <w:t>2. 实现路线：自研 vs 二次开发</w:t>
      </w:r>
    </w:p>
    <w:p>
      <w:r>
        <w:rPr>
          <w:rFonts w:ascii="微软雅黑" w:hAnsi="微软雅黑" w:eastAsia="微软雅黑"/>
          <w:b w:val="0"/>
          <w:i w:val="0"/>
          <w:color w:val="1A2233"/>
          <w:sz w:val="21"/>
        </w:rPr>
        <w:t>作业原文明确允许「利用开源资源二次开发」，你已有 OneBlog（DBlog）开源项目，两条路都合规。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6"/>
        </w:rPr>
        <w:t>方案对比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EFFF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维度</w:t>
            </w:r>
          </w:p>
        </w:tc>
        <w:tc>
          <w:tcPr>
            <w:tcW w:type="dxa" w:w="2880"/>
            <w:shd w:val="clear" w:fill="EEEFFF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方案A：二次开发 OneBlog</w:t>
            </w:r>
          </w:p>
        </w:tc>
        <w:tc>
          <w:tcPr>
            <w:tcW w:type="dxa" w:w="2880"/>
            <w:shd w:val="clear" w:fill="EEEFFF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方案B：自研精简版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前期投入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低（登录/文章/评论/后台现成）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高（全自己写）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原创度/答辩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中（需看得见的改造）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高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功能演示效果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强（RBAC/SEO/评论审核齐全）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弱（功能精简）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技术栈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SpringBoot2.3.5+JDK8+Shiro+Freemarker（偏老）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可自选 SpringBoot3.x（新）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环境复杂度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MySQL+Redis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仅 MySQL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2人9周风险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低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9"/>
              </w:rPr>
              <w:t>中高（编码挤占DevCloud与报告时间）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6"/>
        </w:rPr>
        <w:t>推荐：方案C（A为主 + 自研特色功能）</w:t>
      </w:r>
    </w:p>
    <w:p>
      <w:r>
        <w:rPr>
          <w:rFonts w:ascii="微软雅黑" w:hAnsi="微软雅黑" w:eastAsia="微软雅黑"/>
          <w:b/>
          <w:i w:val="0"/>
          <w:color w:val="1A2233"/>
          <w:sz w:val="21"/>
        </w:rPr>
        <w:t>以二次开发 OneBlog 打底（省 3~4 周编码），同时自研 1~2 个特色功能（暗黑模式/标签云/归档页/点赞等）作原创亮点。既把时间花在 60% 的 DevCloud 流程上，答辩又有"自己写的代码"可讲。</w:t>
      </w:r>
    </w:p>
    <w:p>
      <w:r>
        <w:rPr>
          <w:rFonts w:ascii="微软雅黑" w:hAnsi="微软雅黑" w:eastAsia="微软雅黑"/>
          <w:b w:val="0"/>
          <w:i w:val="0"/>
          <w:color w:val="1A2233"/>
          <w:sz w:val="21"/>
        </w:rPr>
        <w:t>二次开发两条红线：①改造要"看得见"（改站点名/Logo/配色/布局 + 至少 1 个自研功能）；②诚实标注来源（README 和报告里写"基于 OneBlog(Gitee: yadong.zhang/DBlog, GPL v3)二次开发"）。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32"/>
        </w:rPr>
        <w:t>3. 一般软件开发流程（敏捷DevOps）</w:t>
      </w:r>
    </w:p>
    <w:p>
      <w:pPr>
        <w:spacing w:after="0"/>
        <w:ind w:left="283"/>
      </w:pPr>
      <w:r>
        <w:rPr>
          <w:rFonts w:ascii="Consolas" w:hAnsi="Consolas"/>
          <w:color w:val="C2410C"/>
          <w:sz w:val="18"/>
        </w:rPr>
        <w:t>① 需求分析 ──▶ ② 项目规划 ──▶ ③ 架构设计 ──▶ ④ 编码实现 ──▶ ⑤ 代码检查</w:t>
      </w:r>
    </w:p>
    <w:p>
      <w:pPr>
        <w:spacing w:after="0"/>
        <w:ind w:left="283"/>
      </w:pPr>
      <w:r>
        <w:rPr>
          <w:rFonts w:ascii="Consolas" w:hAnsi="Consolas"/>
          <w:color w:val="C2410C"/>
          <w:sz w:val="18"/>
        </w:rPr>
        <w:t xml:space="preserve">    (需求文档)    (拆Story/迭代)   (选型/建库)   (功能分支提交)   (质量门禁)</w:t>
      </w:r>
    </w:p>
    <w:p>
      <w:pPr>
        <w:spacing w:after="0"/>
        <w:ind w:left="283"/>
      </w:pPr>
      <w:r>
        <w:rPr>
          <w:rFonts w:ascii="Consolas" w:hAnsi="Consolas"/>
          <w:color w:val="C2410C"/>
          <w:sz w:val="18"/>
        </w:rPr>
        <w:t xml:space="preserve">        └──⑨ 总结复盘 ◀── ⑧ 运维监控 ◀── ⑦ 持续交付 ◀── ⑥ 编译构建+CI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EEFFF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2160"/>
            <w:shd w:val="clear" w:fill="EEEFFF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2160"/>
            <w:shd w:val="clear" w:fill="EEEFFF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核心产出</w:t>
            </w:r>
          </w:p>
        </w:tc>
        <w:tc>
          <w:tcPr>
            <w:tcW w:type="dxa" w:w="2160"/>
            <w:shd w:val="clear" w:fill="EEEFFF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DevCloud 拿分点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需求分析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需求文档、用户故事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规划(5%)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项目规划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Story 拆解、优先级、迭代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工作项(5%)+迭代(5%)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架构设计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选型、建库、模块划分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—（写进报告）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编码实现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登录/文章/评论代码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开发提交(5%)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代码检查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质量报告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代码检查(5%)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编译构建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构建成功+发布包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构建配置(6%)+持续集成(5%)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部署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系统上线可访问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主机配置(6%)+部署配置(8%)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分支与持续交付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稳定 Master+流水线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分支合并(5%)+流水线(5%)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总结复盘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总结报告+思考建议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总结(25%)+思考(15%)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32"/>
        </w:rPr>
        <w:t>4. 9 周阶段划分与两人分工</w:t>
      </w:r>
    </w:p>
    <w:p>
      <w:r>
        <w:rPr>
          <w:rFonts w:ascii="微软雅黑" w:hAnsi="微软雅黑" w:eastAsia="微软雅黑"/>
          <w:b w:val="0"/>
          <w:i w:val="0"/>
          <w:color w:val="1A2233"/>
          <w:sz w:val="21"/>
        </w:rPr>
        <w:t>以 2026-12-27 倒排，共 9 周，每阶段以「能演示/能截图」为里程碑。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EEFFF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1728"/>
            <w:shd w:val="clear" w:fill="EEEFFF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周次/日期</w:t>
            </w:r>
          </w:p>
        </w:tc>
        <w:tc>
          <w:tcPr>
            <w:tcW w:type="dxa" w:w="1728"/>
            <w:shd w:val="clear" w:fill="EEEFFF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主题</w:t>
            </w:r>
          </w:p>
        </w:tc>
        <w:tc>
          <w:tcPr>
            <w:tcW w:type="dxa" w:w="1728"/>
            <w:shd w:val="clear" w:fill="EEEFFF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里程碑</w:t>
            </w:r>
          </w:p>
        </w:tc>
        <w:tc>
          <w:tcPr>
            <w:tcW w:type="dxa" w:w="1728"/>
            <w:shd w:val="clear" w:fill="EEEFFF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拿分点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W1前段 10-26~28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定方案+建环境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选定二次开发；本地跑通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W1 10-26~11-01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需求分析与规划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需求文档+思维导图Story+迭代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15%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W2 11-02~08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架构与环境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建库+代码入仓库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报告素材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W3 11-09~15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迭代1核心功能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登录/文章/评论+代码检查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W4 11-16~22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迭代2改造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换肤+1个特色功能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开发提交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W5 11-23~29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编译构建+CI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构建成功+自动触发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11%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W6 11-30~12-06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部署上云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ECS公网可访问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14%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W7 12-07~13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分支合并+CD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MR流程+流水线跑通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10%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W8 12-14~20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测试验收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测试通过+截图齐备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加固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W9 12-21~27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总结报告+答辩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总结(25%)+思考(15%)定稿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sz w:val="19"/>
              </w:rPr>
              <w:t>40%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6"/>
        </w:rPr>
        <w:t>两人分工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EEFFF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2160"/>
            <w:shd w:val="clear" w:fill="EEEFFF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建议人选</w:t>
            </w:r>
          </w:p>
        </w:tc>
        <w:tc>
          <w:tcPr>
            <w:tcW w:type="dxa" w:w="2160"/>
            <w:shd w:val="clear" w:fill="EEEFFF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负责方向</w:t>
            </w:r>
          </w:p>
        </w:tc>
        <w:tc>
          <w:tcPr>
            <w:tcW w:type="dxa" w:w="2160"/>
            <w:shd w:val="clear" w:fill="EEEFFF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关键产出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角色A（队长/DevOps）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秦庆泽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项目管理、后端改造、构建、CI、部署、流水线、分支管理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DevCloud全流程配置与截图、后端代码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角色B（开发/文档）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队友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需求文档、数据库、前端改造、代码检查、测试、总结报告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9"/>
              </w:rPr>
              <w:t>需求/设计文档、前端、测试报告、总结报告(40%)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  <w:color w:val="1A2233"/>
          <w:sz w:val="21"/>
        </w:rPr>
        <w:t>分工原则：A 主攻 60% 的 DevCloud 线，B 主攻 40% 的文档总结线；DevCloud 每环节两人一起过一遍，总结报告两人合写。每周一次 15 分钟站会。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32"/>
        </w:rPr>
        <w:t>5. 各阶段保姆级操作指南</w:t>
      </w:r>
    </w:p>
    <w:p>
      <w:r>
        <w:rPr>
          <w:rFonts w:ascii="微软雅黑" w:hAnsi="微软雅黑" w:eastAsia="微软雅黑"/>
          <w:b w:val="0"/>
          <w:i w:val="0"/>
          <w:color w:val="1A2233"/>
          <w:sz w:val="21"/>
        </w:rPr>
        <w:t>每阶段按 目标→步骤→验收→交付物 展开，末尾标注对应的 AI 提示词编号。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6"/>
        </w:rPr>
        <w:t>阶段1 · 需求分析与项目规划（W1，A主导）</w:t>
      </w:r>
    </w:p>
    <w:p>
      <w:r>
        <w:rPr>
          <w:rFonts w:ascii="微软雅黑" w:hAnsi="微软雅黑" w:eastAsia="微软雅黑"/>
          <w:b w:val="0"/>
          <w:i w:val="0"/>
          <w:color w:val="1A2233"/>
          <w:sz w:val="21"/>
        </w:rPr>
        <w:t>目标：产出需求文档，在 DevCloud 完成「规划→工作项→迭代」（15%）。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用提示词 P1 让 AI 生成需求文档（用户故事格式）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DevCloud 新建 Scrum 项目「个人博客」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「规划」用思维导图拆 Story（Epic→Feature→Story）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「工作项」补字段：优先级/日期/工时/重要程度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「迭代」建迭代1/2，按优先级排入 Story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每步截图</w:t>
      </w:r>
    </w:p>
    <w:p>
      <w:r>
        <w:rPr>
          <w:rFonts w:ascii="微软雅黑" w:hAnsi="微软雅黑" w:eastAsia="微软雅黑"/>
          <w:b/>
          <w:i w:val="0"/>
          <w:color w:val="1A2233"/>
          <w:sz w:val="21"/>
        </w:rPr>
        <w:t>验收标准：思维导图≥3层、Story≥10个、字段齐全、≥2个迭代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6"/>
        </w:rPr>
        <w:t>阶段2 · 架构设计与环境搭建（W2，B主导）</w:t>
      </w:r>
    </w:p>
    <w:p>
      <w:r>
        <w:rPr>
          <w:rFonts w:ascii="微软雅黑" w:hAnsi="微软雅黑" w:eastAsia="微软雅黑"/>
          <w:b w:val="0"/>
          <w:i w:val="0"/>
          <w:color w:val="1A2233"/>
          <w:sz w:val="21"/>
        </w:rPr>
        <w:t>目标：确定选型与数据库设计，代码接入 DevCloud 仓库，能跑。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提示词 P2 生成架构说明+建表 SQL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装 JDK8/Maven/MySQL/Redis，或用 CloudIDE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DevCloud 建仓库，git push 上传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导入 dblog.sql + init_data.sql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启动前后台，浏览器可访问</w:t>
      </w:r>
    </w:p>
    <w:p>
      <w:r>
        <w:rPr>
          <w:rFonts w:ascii="微软雅黑" w:hAnsi="微软雅黑" w:eastAsia="微软雅黑"/>
          <w:b/>
          <w:i w:val="0"/>
          <w:color w:val="1A2233"/>
          <w:sz w:val="21"/>
        </w:rPr>
        <w:t>验收标准：设计文档齐全、代码在仓库、首页/后台可访问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6"/>
        </w:rPr>
        <w:t>阶段3 · 迭代1核心功能（W3，A后端/B前端）</w:t>
      </w:r>
    </w:p>
    <w:p>
      <w:r>
        <w:rPr>
          <w:rFonts w:ascii="微软雅黑" w:hAnsi="微软雅黑" w:eastAsia="微软雅黑"/>
          <w:b w:val="0"/>
          <w:i w:val="0"/>
          <w:color w:val="1A2233"/>
          <w:sz w:val="21"/>
        </w:rPr>
        <w:t>目标：登录/文章/评论可用，完成首次提交+代码检查（10%）。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功能分支开发，禁改 Master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提示词 P3 协助改造，P4 排障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规范提交（feat:/fix:）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DevCloud 跑代码检查(Java规则集)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修复告警</w:t>
      </w:r>
    </w:p>
    <w:p>
      <w:r>
        <w:rPr>
          <w:rFonts w:ascii="微软雅黑" w:hAnsi="微软雅黑" w:eastAsia="微软雅黑"/>
          <w:b/>
          <w:i w:val="0"/>
          <w:color w:val="1A2233"/>
          <w:sz w:val="21"/>
        </w:rPr>
        <w:t>验收标准：三功能实测可用、分支+提交清晰、代码检查报告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6"/>
        </w:rPr>
        <w:t>阶段4 · 迭代2改造（W4，B主导）</w:t>
      </w:r>
    </w:p>
    <w:p>
      <w:r>
        <w:rPr>
          <w:rFonts w:ascii="微软雅黑" w:hAnsi="微软雅黑" w:eastAsia="微软雅黑"/>
          <w:b w:val="0"/>
          <w:i w:val="0"/>
          <w:color w:val="1A2233"/>
          <w:sz w:val="21"/>
        </w:rPr>
        <w:t>目标：完成"看得见的改造"+1个自研特色功能。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改站点名/Logo/配色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提示词 P5 开发特色功能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新功能开分支+MR 合入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持续截图</w:t>
      </w:r>
    </w:p>
    <w:p>
      <w:r>
        <w:rPr>
          <w:rFonts w:ascii="微软雅黑" w:hAnsi="微软雅黑" w:eastAsia="微软雅黑"/>
          <w:b/>
          <w:i w:val="0"/>
          <w:color w:val="1A2233"/>
          <w:sz w:val="21"/>
        </w:rPr>
        <w:t>验收标准：视觉明显不同、特色功能可演示、走通1次MR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6"/>
        </w:rPr>
        <w:t>阶段5 · 编译构建+CI（W5，A主导）</w:t>
      </w:r>
    </w:p>
    <w:p>
      <w:r>
        <w:rPr>
          <w:rFonts w:ascii="微软雅黑" w:hAnsi="微软雅黑" w:eastAsia="微软雅黑"/>
          <w:b w:val="0"/>
          <w:i w:val="0"/>
          <w:color w:val="1A2233"/>
          <w:sz w:val="21"/>
        </w:rPr>
        <w:t>目标：Maven 构建成功+代码变更自动构建（11%）。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建 Maven 构建任务，命令 mvn clean package -Dmaven.test.skip=true -Pdev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配置产物路径，构建到成功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开启持续集成自动触发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推代码验证自动构建，P6 排障</w:t>
      </w:r>
    </w:p>
    <w:p>
      <w:r>
        <w:rPr>
          <w:rFonts w:ascii="微软雅黑" w:hAnsi="微软雅黑" w:eastAsia="微软雅黑"/>
          <w:b/>
          <w:i w:val="0"/>
          <w:color w:val="1A2233"/>
          <w:sz w:val="21"/>
        </w:rPr>
        <w:t>验收标准：构建成功出包、自动触发生效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6"/>
        </w:rPr>
        <w:t>阶段6 · 部署上云（W6，A主导）</w:t>
      </w:r>
    </w:p>
    <w:p>
      <w:r>
        <w:rPr>
          <w:rFonts w:ascii="微软雅黑" w:hAnsi="微软雅黑" w:eastAsia="微软雅黑"/>
          <w:b w:val="0"/>
          <w:i w:val="0"/>
          <w:color w:val="1A2233"/>
          <w:sz w:val="21"/>
        </w:rPr>
        <w:t>目标：部署到 ECS，公网可访问（14%，最高）。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买 ECS，记公网 IP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DevCloud 对主机授信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装 JDK/MySQL/Redis 或 Docker Compose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建部署任务：上传→解压→启动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访问公网确认，配安全组，P7 排障</w:t>
      </w:r>
    </w:p>
    <w:p>
      <w:r>
        <w:rPr>
          <w:rFonts w:ascii="微软雅黑" w:hAnsi="微软雅黑" w:eastAsia="微软雅黑"/>
          <w:b/>
          <w:i w:val="0"/>
          <w:color w:val="1A2233"/>
          <w:sz w:val="21"/>
        </w:rPr>
        <w:t>验收标准：公网可访问、登录/发文/评论可用、部署成功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6"/>
        </w:rPr>
        <w:t>阶段7 · 分支合并+持续交付（W7，A主导）</w:t>
      </w:r>
    </w:p>
    <w:p>
      <w:r>
        <w:rPr>
          <w:rFonts w:ascii="微软雅黑" w:hAnsi="微软雅黑" w:eastAsia="微软雅黑"/>
          <w:b w:val="0"/>
          <w:i w:val="0"/>
          <w:color w:val="1A2233"/>
          <w:sz w:val="21"/>
        </w:rPr>
        <w:t>目标：规范分支合并流程+搭建流水线（10%）。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Master 设保护规则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新功能走 feature 分支→MR→合并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建流水线：代码检查→编译构建→部署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跑通全绿</w:t>
      </w:r>
    </w:p>
    <w:p>
      <w:r>
        <w:rPr>
          <w:rFonts w:ascii="微软雅黑" w:hAnsi="微软雅黑" w:eastAsia="微软雅黑"/>
          <w:b/>
          <w:i w:val="0"/>
          <w:color w:val="1A2233"/>
          <w:sz w:val="21"/>
        </w:rPr>
        <w:t>验收标准：Master有保护、MR流程完整、流水线全绿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6"/>
        </w:rPr>
        <w:t>阶段8 · 测试验收（W8，B主导）</w:t>
      </w:r>
    </w:p>
    <w:p>
      <w:r>
        <w:rPr>
          <w:rFonts w:ascii="微软雅黑" w:hAnsi="微软雅黑" w:eastAsia="微软雅黑"/>
          <w:b w:val="0"/>
          <w:i w:val="0"/>
          <w:color w:val="1A2233"/>
          <w:sz w:val="21"/>
        </w:rPr>
        <w:t>目标：功能测试+验收，补齐截图。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写测试用例清单，手测打勾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P9 辅助设计用例、定位 Bug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修复后重新构建/部署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检查11个环节截图是否齐全</w:t>
      </w:r>
    </w:p>
    <w:p>
      <w:r>
        <w:rPr>
          <w:rFonts w:ascii="微软雅黑" w:hAnsi="微软雅黑" w:eastAsia="微软雅黑"/>
          <w:b/>
          <w:i w:val="0"/>
          <w:color w:val="1A2233"/>
          <w:sz w:val="21"/>
        </w:rPr>
        <w:t>验收标准：用例全通过、截图齐备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6"/>
        </w:rPr>
        <w:t>阶段9 · 总结报告+答辩（W9，B主笔）</w:t>
      </w:r>
    </w:p>
    <w:p>
      <w:r>
        <w:rPr>
          <w:rFonts w:ascii="微软雅黑" w:hAnsi="微软雅黑" w:eastAsia="微软雅黑"/>
          <w:b w:val="0"/>
          <w:i w:val="0"/>
          <w:color w:val="1A2233"/>
          <w:sz w:val="21"/>
        </w:rPr>
        <w:t>目标：产出总结(25%)+思考(15%)，准备答辩。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P10 生成总结框架，填真实截图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单独写思考与建议章节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整理答辩 PPT+3分钟讲稿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互相预演，验证线上可演示</w:t>
      </w:r>
    </w:p>
    <w:p>
      <w:r>
        <w:rPr>
          <w:rFonts w:ascii="微软雅黑" w:hAnsi="微软雅黑" w:eastAsia="微软雅黑"/>
          <w:b/>
          <w:i w:val="0"/>
          <w:color w:val="1A2233"/>
          <w:sz w:val="21"/>
        </w:rPr>
        <w:t>验收标准：报告图文并茂有反思、线上可演示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32"/>
        </w:rPr>
        <w:t>6. AI 协作提示词手册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6"/>
        </w:rPr>
        <w:t>万能公式</w:t>
      </w:r>
    </w:p>
    <w:p>
      <w:pPr>
        <w:spacing w:after="0"/>
        <w:ind w:left="283"/>
      </w:pPr>
      <w:r>
        <w:rPr>
          <w:rFonts w:ascii="Consolas" w:hAnsi="Consolas"/>
          <w:color w:val="C2410C"/>
          <w:sz w:val="18"/>
        </w:rPr>
        <w:t>角色：你现在是一名【资深Java工程师/产品经理/DevOps工程师/测试工程师】</w:t>
      </w:r>
    </w:p>
    <w:p>
      <w:pPr>
        <w:spacing w:after="0"/>
        <w:ind w:left="283"/>
      </w:pPr>
      <w:r>
        <w:rPr>
          <w:rFonts w:ascii="Consolas" w:hAnsi="Consolas"/>
          <w:color w:val="C2410C"/>
          <w:sz w:val="18"/>
        </w:rPr>
        <w:t>背景：我在做【软件工程大作业：个人博客】，用【SpringBoot2.x+MySQL+Redis】，进展到【哪个阶段】</w:t>
      </w:r>
    </w:p>
    <w:p>
      <w:pPr>
        <w:spacing w:after="0"/>
        <w:ind w:left="283"/>
      </w:pPr>
      <w:r>
        <w:rPr>
          <w:rFonts w:ascii="Consolas" w:hAnsi="Consolas"/>
          <w:color w:val="C2410C"/>
          <w:sz w:val="18"/>
        </w:rPr>
        <w:t>任务：请你【具体要做的一件事】</w:t>
      </w:r>
    </w:p>
    <w:p>
      <w:pPr>
        <w:spacing w:after="0"/>
        <w:ind w:left="283"/>
      </w:pPr>
      <w:r>
        <w:rPr>
          <w:rFonts w:ascii="Consolas" w:hAnsi="Consolas"/>
          <w:color w:val="C2410C"/>
          <w:sz w:val="18"/>
        </w:rPr>
        <w:t>要求：①…②…③…</w:t>
      </w:r>
    </w:p>
    <w:p>
      <w:pPr>
        <w:spacing w:after="0"/>
        <w:ind w:left="283"/>
      </w:pPr>
      <w:r>
        <w:rPr>
          <w:rFonts w:ascii="Consolas" w:hAnsi="Consolas"/>
          <w:color w:val="C2410C"/>
          <w:sz w:val="18"/>
        </w:rPr>
        <w:t>输出格式：【表格/Markdown/完整代码/分步骤/字数】</w:t>
      </w:r>
    </w:p>
    <w:p>
      <w:r>
        <w:rPr>
          <w:rFonts w:ascii="微软雅黑" w:hAnsi="微软雅黑" w:eastAsia="微软雅黑"/>
          <w:b/>
          <w:i w:val="0"/>
          <w:color w:val="1A2233"/>
          <w:sz w:val="21"/>
        </w:rPr>
        <w:t>5条原则：①一次只问一件事；②报错必带原文；③指定版本；④追问式迭代（先框架→再细化→再让AI自检）；⑤要对比不要单一答案。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3"/>
        </w:rPr>
        <w:t>P1 · 需求分析</w:t>
      </w:r>
    </w:p>
    <w:p>
      <w:pPr>
        <w:spacing w:after="0"/>
        <w:ind w:left="283"/>
      </w:pPr>
      <w:r>
        <w:rPr>
          <w:rFonts w:ascii="Consolas" w:hAnsi="Consolas"/>
          <w:color w:val="C2410C"/>
          <w:sz w:val="18"/>
        </w:rPr>
        <w:t>你是产品经理。帮我把"个人博客"拆成用户故事(Story)。格式：作为[角色]，我想要[功能]，以便[价值]，标注优先级(P0/P1/P2)和验收标准。覆盖：登录、发表/编辑/删除文章、评论、列表/分类/标签、后台管理，再加1~2个特色功能建议。Markdown表格输出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3"/>
        </w:rPr>
        <w:t>P2 · 架构设计</w:t>
      </w:r>
    </w:p>
    <w:p>
      <w:pPr>
        <w:spacing w:after="0"/>
        <w:ind w:left="283"/>
      </w:pPr>
      <w:r>
        <w:rPr>
          <w:rFonts w:ascii="Consolas" w:hAnsi="Consolas"/>
          <w:color w:val="C2410C"/>
          <w:sz w:val="18"/>
        </w:rPr>
        <w:t>你是Java架构师。设计个人博客架构，技术栈SpringBoot2.3.5+MySQL+Redis+Shiro+Freemarker。输出：①分层架构说明；②数据库ER图；③核心表建表SQL(用户/文章/分类/标签/评论)，可直接用于MySQL5.6+。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3"/>
        </w:rPr>
        <w:t>P3 · 二次开发定位</w:t>
      </w:r>
    </w:p>
    <w:p>
      <w:pPr>
        <w:spacing w:after="0"/>
        <w:ind w:left="283"/>
      </w:pPr>
      <w:r>
        <w:rPr>
          <w:rFonts w:ascii="Consolas" w:hAnsi="Consolas"/>
          <w:color w:val="C2410C"/>
          <w:sz w:val="18"/>
        </w:rPr>
        <w:t>我在二次开发开源博客OneBlog(SpringBoot+Freemarker)。想把【站点名称/Logo/配色】改成【xxx】。先说明要改哪些文件/配置，再给关键修改片段。不要重写整个项目，先给改动点清单。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3"/>
        </w:rPr>
        <w:t>P4 · 报错排障</w:t>
      </w:r>
    </w:p>
    <w:p>
      <w:pPr>
        <w:spacing w:after="0"/>
        <w:ind w:left="283"/>
      </w:pPr>
      <w:r>
        <w:rPr>
          <w:rFonts w:ascii="Consolas" w:hAnsi="Consolas"/>
          <w:color w:val="C2410C"/>
          <w:sz w:val="18"/>
        </w:rPr>
        <w:t>我的代码报错如下(贴完整日志)：【粘贴报错】。技术栈SpringBoot2.3.5+JDK8+Maven。分析根因，给出修复方案并说明为什么。先原因再代码。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3"/>
        </w:rPr>
        <w:t>P5 · 特色功能</w:t>
      </w:r>
    </w:p>
    <w:p>
      <w:pPr>
        <w:spacing w:after="0"/>
        <w:ind w:left="283"/>
      </w:pPr>
      <w:r>
        <w:rPr>
          <w:rFonts w:ascii="Consolas" w:hAnsi="Consolas"/>
          <w:color w:val="C2410C"/>
          <w:sz w:val="18"/>
        </w:rPr>
        <w:t>你是前端工程师。在SpringBoot+Freemarker+Bootstrap3博客里新增【标签云/归档页/暗黑模式】。要求：前后端完整改动、不破坏布局、可直接运行。先思路再完整代码。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3"/>
        </w:rPr>
        <w:t>P6 · 构建排障</w:t>
      </w:r>
    </w:p>
    <w:p>
      <w:pPr>
        <w:spacing w:after="0"/>
        <w:ind w:left="283"/>
      </w:pPr>
      <w:r>
        <w:rPr>
          <w:rFonts w:ascii="Consolas" w:hAnsi="Consolas"/>
          <w:color w:val="C2410C"/>
          <w:sz w:val="18"/>
        </w:rPr>
        <w:t>我在华为云DevCloud配Maven构建(SpringBoot多模块)，卡在【xxx】。命令mvn clean package -Dmaven.test.skip=true -Pdev。分析原因(依赖/JDK/多模块顺序)，给出DevCloud正确构建配置步骤。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3"/>
        </w:rPr>
        <w:t>P7 · 部署排障</w:t>
      </w:r>
    </w:p>
    <w:p>
      <w:pPr>
        <w:spacing w:after="0"/>
        <w:ind w:left="283"/>
      </w:pPr>
      <w:r>
        <w:rPr>
          <w:rFonts w:ascii="Consolas" w:hAnsi="Consolas"/>
          <w:color w:val="C2410C"/>
          <w:sz w:val="18"/>
        </w:rPr>
        <w:t>把SpringBoot jar部署到华为云ECS(CentOS/Ubuntu)。给出完整步骤：装JDK、初始化MySQL、上传jar、nohup后台启动、开机自启、防火墙/安全组放行。遇到【报错】怎么排查。分步骤输出并说明每步目的。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3"/>
        </w:rPr>
        <w:t>P8 · 分支与流水线</w:t>
      </w:r>
    </w:p>
    <w:p>
      <w:pPr>
        <w:spacing w:after="0"/>
        <w:ind w:left="283"/>
      </w:pPr>
      <w:r>
        <w:rPr>
          <w:rFonts w:ascii="Consolas" w:hAnsi="Consolas"/>
          <w:color w:val="C2410C"/>
          <w:sz w:val="18"/>
        </w:rPr>
        <w:t>你是DevOps工程师。指导：①Git功能分支+MR标准流程和命令；②如何在DevCloud配"代码检查→编译构建→部署"流水线。面向零基础，说清"哪个页面点什么"。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3"/>
        </w:rPr>
        <w:t>P9 · 测试用例</w:t>
      </w:r>
    </w:p>
    <w:p>
      <w:pPr>
        <w:spacing w:after="0"/>
        <w:ind w:left="283"/>
      </w:pPr>
      <w:r>
        <w:rPr>
          <w:rFonts w:ascii="Consolas" w:hAnsi="Consolas"/>
          <w:color w:val="C2410C"/>
          <w:sz w:val="18"/>
        </w:rPr>
        <w:t>你是测试工程师。为个人博客(登录/发文/编辑/删除/评论/后台)设计测试用例。表格输出：编号/前置条件/步骤/预期结果。覆盖正常+边界(空输入/超长/重复提交/未登录)。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3"/>
        </w:rPr>
        <w:t>P10 · 总结报告</w:t>
      </w:r>
    </w:p>
    <w:p>
      <w:pPr>
        <w:spacing w:after="0"/>
        <w:ind w:left="283"/>
      </w:pPr>
      <w:r>
        <w:rPr>
          <w:rFonts w:ascii="Consolas" w:hAnsi="Consolas"/>
          <w:color w:val="C2410C"/>
          <w:sz w:val="18"/>
        </w:rPr>
        <w:t>帮我写"个人博客开发过程总结"，有思考深度、结合敏捷与DevOps。框架：项目概述→开发过程(需求→设计→编码→构建→部署→交付)→平台体会→踩坑与解决→思考建议。正式、条理清晰，2000~3000字。先给大纲确认后再逐节展开。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32"/>
        </w:rPr>
        <w:t>7. 附录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6"/>
        </w:rPr>
        <w:t>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EEFFF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术语</w:t>
            </w:r>
          </w:p>
        </w:tc>
        <w:tc>
          <w:tcPr>
            <w:tcW w:type="dxa" w:w="4320"/>
            <w:shd w:val="clear" w:fill="EEEFFF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Story(用户故事)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从用户视角描述的小功能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迭代(Sprint)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固定周期内交付一批Story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CI/持续集成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代码提交后自动构建/检查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CD/持续交付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构建产物自动部署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MR/合并请求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功能分支请求合入主分支并审查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ECS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华为云弹性云服务器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DevCloud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9"/>
              </w:rPr>
              <w:t>华为云一站式开发平台</w:t>
            </w:r>
          </w:p>
        </w:tc>
      </w:tr>
    </w:tbl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6"/>
        </w:rPr>
        <w:t>参考资料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华为云 DevCloud：https://www.huaweicloud.com/devcloud/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华为云 ECS：https://www.huaweicloud.com/product/ecs.html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OneBlog(DBlog)：https://gitee.com/yadong.zhang/DBlog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OneBlog 帮助文档：https://docs.zhyd.me</w:t>
      </w:r>
    </w:p>
    <w:p>
      <w:pPr>
        <w:spacing w:before="200" w:after="120"/>
      </w:pPr>
      <w:r>
        <w:rPr>
          <w:rFonts w:ascii="微软雅黑" w:hAnsi="微软雅黑" w:eastAsia="微软雅黑"/>
          <w:b/>
          <w:color w:val="1A2233"/>
          <w:sz w:val="26"/>
        </w:rPr>
        <w:t>最容易踩的 5 个坑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在 Master 上直接改代码——作业明确要求功能分支+MR，且是5%考点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只顾写功能忘了截图——60%分数靠"痕迹"，每步做完立刻截图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JDK 版本不匹配——OneBlog 用 JDK8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构建/部署报错直接抄AI不改环境——先看依赖源/内存/端口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总结报告堆截图不写思考——15%的思考建议要真反思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